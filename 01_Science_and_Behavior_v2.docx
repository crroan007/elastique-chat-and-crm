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1: SCIENCE &amp; BEHAVIOR (STEPS 1 &amp; 2)</w:t>
      </w:r>
    </w:p>
    <w:p/>
    <w:p>
      <w:pPr>
        <w:pStyle w:val="Heading2"/>
      </w:pPr>
      <w:r>
        <w:t>PURPOSE</w:t>
      </w:r>
    </w:p>
    <w:p>
      <w:r>
        <w:t>This file is the source for **Step 1 (The Science)** and **Step 2 (The Free Fix)** of the conversation flow.</w:t>
      </w:r>
    </w:p>
    <w:p>
      <w:r>
        <w:t>**RULE:** Do NOT mention products when using this file. Focus ONLY on physiology and free wellness behaviors.</w:t>
      </w:r>
    </w:p>
    <w:p/>
    <w:p>
      <w:r>
        <w:t>---</w:t>
      </w:r>
    </w:p>
    <w:p/>
    <w:p>
      <w:pPr>
        <w:pStyle w:val="Heading2"/>
      </w:pPr>
      <w:r>
        <w:t>1. LYMPHATIC SCIENCE FUNDAMENTALS</w:t>
      </w:r>
    </w:p>
    <w:p/>
    <w:p>
      <w:pPr>
        <w:pStyle w:val="Heading3"/>
      </w:pPr>
      <w:r>
        <w:t>The "Sewerage System"</w:t>
      </w:r>
    </w:p>
    <w:p>
      <w:r>
        <w:t>The lymphatic system is the body's secondary circulation. It maintains fluid balance, supports immunity, and absorbs fats. Unlike the heart, it has no pump; it relies on **movement, breath, and external compression**.</w:t>
      </w:r>
    </w:p>
    <w:p/>
    <w:p>
      <w:pPr>
        <w:pStyle w:val="Heading3"/>
      </w:pPr>
      <w:r>
        <w:t>The Revised Starling Principle (Crucial Update)</w:t>
      </w:r>
    </w:p>
    <w:p>
      <w:r>
        <w:t>Old science thought veins reabsorbed most fluid. **New science (Levick &amp; Michel, 2010) proves that nearly all fluid balance returns via the lymphatic system.**</w:t>
      </w:r>
    </w:p>
    <w:p>
      <w:pPr>
        <w:pStyle w:val="ListBullet"/>
      </w:pPr>
      <w:r>
        <w:t>**Implication:** If your lymphatics are sluggish, you *will* retain fluid. Veins cannot compensate.</w:t>
      </w:r>
    </w:p>
    <w:p>
      <w:pPr>
        <w:pStyle w:val="ListBullet"/>
      </w:pPr>
      <w:r>
        <w:t>**Edema Equation:** Swelling occurs when **Filtration (leaking) &gt; Drainage (lymph flow)**.</w:t>
      </w:r>
    </w:p>
    <w:p/>
    <w:p>
      <w:pPr>
        <w:pStyle w:val="Heading3"/>
      </w:pPr>
      <w:r>
        <w:t>The Glymphatic System (Brain Detox)</w:t>
      </w:r>
    </w:p>
    <w:p>
      <w:r>
        <w:t>The brain has its own lymphatic system (Glymphatic) that clears waste (like amyloid beta) primarily **during deep sleep**.</w:t>
      </w:r>
    </w:p>
    <w:p>
      <w:pPr>
        <w:pStyle w:val="ListBullet"/>
      </w:pPr>
      <w:r>
        <w:t>**Mechanism:** Glial cells shrink by 60% during sleep to let fluid wash through.</w:t>
      </w:r>
    </w:p>
    <w:p>
      <w:pPr>
        <w:pStyle w:val="ListBullet"/>
      </w:pPr>
      <w:r>
        <w:t>**Tip:** **Side-sleeping** is proven to be the most effective position for brain clearance (Lee et al., 2015).</w:t>
      </w:r>
    </w:p>
    <w:p/>
    <w:p>
      <w:pPr>
        <w:pStyle w:val="Heading3"/>
      </w:pPr>
      <w:r>
        <w:t>Heart Lymphatics &amp; Cardio</w:t>
      </w:r>
    </w:p>
    <w:p>
      <w:r>
        <w:t>Cardio isn't just for the heart muscle; it actually **grows new lymphatic vessels** in the heart (Lymphangiogenesis). This remodeling helps clear inflammation from the heart tissues itself.</w:t>
      </w:r>
    </w:p>
    <w:p/>
    <w:p>
      <w:pPr>
        <w:pStyle w:val="Heading3"/>
      </w:pPr>
      <w:r>
        <w:t>The Cisterna Chyli (The "Drain Plug")</w:t>
      </w:r>
    </w:p>
    <w:p>
      <w:r>
        <w:t>A major lymph reservoir sits deep in your abdomen. **Diaphragmatic breathing** acts as a pump to empty this reservoir, creating a vacuum that pulls fluid up from the legs.</w:t>
      </w:r>
    </w:p>
    <w:p/>
    <w:p>
      <w:r>
        <w:t>---</w:t>
      </w:r>
    </w:p>
    <w:p/>
    <w:p>
      <w:pPr>
        <w:pStyle w:val="Heading2"/>
      </w:pPr>
      <w:r>
        <w:t>2. THE 5 EVIDENCE PILLARS (DAILY PROTOCOLS)</w:t>
      </w:r>
    </w:p>
    <w:p/>
    <w:p>
      <w:pPr>
        <w:pStyle w:val="Heading3"/>
      </w:pPr>
      <w:r>
        <w:t>1. Movement (The Muscle Pump)</w:t>
      </w:r>
    </w:p>
    <w:p>
      <w:pPr>
        <w:pStyle w:val="ListBullet"/>
      </w:pPr>
      <w:r>
        <w:t>**Science:** Skeletal muscle contraction is the primary driver of lymph flow.</w:t>
      </w:r>
    </w:p>
    <w:p>
      <w:pPr>
        <w:pStyle w:val="ListBullet"/>
      </w:pPr>
      <w:r>
        <w:t>**Protocol:** "Movement Snacks" every 60-90 mins. Rhythmic lower-body exercise (walking, cycling) is best.</w:t>
      </w:r>
    </w:p>
    <w:p/>
    <w:p>
      <w:pPr>
        <w:pStyle w:val="Heading3"/>
      </w:pPr>
      <w:r>
        <w:t>2. Compression (The External Force)</w:t>
      </w:r>
    </w:p>
    <w:p>
      <w:pPr>
        <w:pStyle w:val="ListBullet"/>
      </w:pPr>
      <w:r>
        <w:t>**Science:** Light gradient compression (8-15 mmHg) supports venous-lymph return and reduces filtration. It gives muscles a wall to push against.</w:t>
      </w:r>
    </w:p>
    <w:p>
      <w:pPr>
        <w:pStyle w:val="ListBullet"/>
      </w:pPr>
      <w:r>
        <w:t>**Protocol:** Wear during high static loads (sitting/standing) or travel.</w:t>
      </w:r>
    </w:p>
    <w:p/>
    <w:p>
      <w:pPr>
        <w:pStyle w:val="Heading3"/>
      </w:pPr>
      <w:r>
        <w:t>3. Breathing (The Vacuum)</w:t>
      </w:r>
    </w:p>
    <w:p>
      <w:pPr>
        <w:pStyle w:val="ListBullet"/>
      </w:pPr>
      <w:r>
        <w:t>**Science:** Deep diaphragmatic breathing increases thoracic duct lymph flow via mechanical pressure changes.</w:t>
      </w:r>
    </w:p>
    <w:p>
      <w:pPr>
        <w:pStyle w:val="ListBullet"/>
      </w:pPr>
      <w:r>
        <w:t>**Protocol:** 5-10 mins of belly breathing daily.</w:t>
      </w:r>
    </w:p>
    <w:p/>
    <w:p>
      <w:pPr>
        <w:pStyle w:val="Heading3"/>
      </w:pPr>
      <w:r>
        <w:t>4. Rebounding (The Gravity Pump)</w:t>
      </w:r>
    </w:p>
    <w:p>
      <w:pPr>
        <w:pStyle w:val="ListBullet"/>
      </w:pPr>
      <w:r>
        <w:t>**Science:** Vertical acceleration/deceleration opens and closes lymph valves, forcing fluid upward. Low impact.</w:t>
      </w:r>
    </w:p>
    <w:p>
      <w:pPr>
        <w:pStyle w:val="ListBullet"/>
      </w:pPr>
      <w:r>
        <w:t>**Protocol:** 2-5 mins of "Health Bounce" (feet stay on mat). Drink water before/after.</w:t>
      </w:r>
    </w:p>
    <w:p/>
    <w:p>
      <w:pPr>
        <w:pStyle w:val="Heading3"/>
      </w:pPr>
      <w:r>
        <w:t>5. Nutrition &amp; Hydration (The Fuel)</w:t>
      </w:r>
    </w:p>
    <w:p>
      <w:pPr>
        <w:pStyle w:val="ListBullet"/>
      </w:pPr>
      <w:r>
        <w:t>**Science:** Lymph is 96% water. Dehydration = sludge. Weight loss (if needed) improves transport.</w:t>
      </w:r>
    </w:p>
    <w:p>
      <w:pPr>
        <w:pStyle w:val="ListBullet"/>
      </w:pPr>
      <w:r>
        <w:t>**Protocol:** Drink ~30-35 ml/kg/day. Mediterranean diet (anti-inflammatory).</w:t>
      </w:r>
    </w:p>
    <w:p/>
    <w:p>
      <w:pPr>
        <w:pStyle w:val="Heading3"/>
      </w:pPr>
      <w:r>
        <w:t>5. Manual / Adjuncts (The Assist)</w:t>
      </w:r>
    </w:p>
    <w:p>
      <w:pPr>
        <w:pStyle w:val="ListBullet"/>
      </w:pPr>
      <w:r>
        <w:t>**MLD:** Good for comfort and symptom relief.</w:t>
      </w:r>
    </w:p>
    <w:p>
      <w:pPr>
        <w:pStyle w:val="ListBullet"/>
      </w:pPr>
      <w:r>
        <w:t>**Dry Brushing:** **Optional.** Gentle skin exfoliation. Limited evidence for deep lymph detox. Always stroke toward the heart.</w:t>
      </w:r>
    </w:p>
    <w:p/>
    <w:p>
      <w:r>
        <w:t>---</w:t>
      </w:r>
    </w:p>
    <w:p/>
    <w:p>
      <w:pPr>
        <w:pStyle w:val="Heading2"/>
      </w:pPr>
      <w:r>
        <w:t>3. SYMPTOM SCRIPTS (SCIENCE + BEHAVIOR)</w:t>
      </w:r>
    </w:p>
    <w:p/>
    <w:p>
      <w:pPr>
        <w:pStyle w:val="Heading3"/>
      </w:pPr>
      <w:r>
        <w:t>CELLULITE / SKIN TEXTURE</w:t>
      </w:r>
    </w:p>
    <w:p>
      <w:pPr>
        <w:pStyle w:val="ListBullet"/>
      </w:pPr>
      <w:r>
        <w:t>**Science:** Cellulite is often stagnant lymphatic fluid trapped in superficial tissue, causing connective tissue to harden (fibrosis). **Research:** Micromassage studies show 56% reduction in skin irregularity after 3 months.</w:t>
      </w:r>
    </w:p>
    <w:p>
      <w:pPr>
        <w:pStyle w:val="ListBullet"/>
      </w:pPr>
      <w:r>
        <w:t>**Behavior:** Increase movement to flush fluid. Dry brushing (optional) can help skin texture.</w:t>
      </w:r>
    </w:p>
    <w:p/>
    <w:p>
      <w:pPr>
        <w:pStyle w:val="Heading3"/>
      </w:pPr>
      <w:r>
        <w:t>HEAVY LEGS / SWELLING</w:t>
      </w:r>
    </w:p>
    <w:p>
      <w:pPr>
        <w:pStyle w:val="ListBullet"/>
      </w:pPr>
      <w:r>
        <w:t>**Science:** Gravity is winning. Fluid pools because filtration &gt; drainage. **Research:** Compression (15-20 mmHg) significantly reduces leg edema and improves venous return (Meta-analysis of 11 RCTs).</w:t>
      </w:r>
    </w:p>
    <w:p>
      <w:pPr>
        <w:pStyle w:val="ListBullet"/>
      </w:pPr>
      <w:r>
        <w:t>**Behavior:** "Legs Up the Wall" (Viparita Karani) uses gravity to drain fluid. Calf raises activate the muscle pump.</w:t>
      </w:r>
    </w:p>
    <w:p/>
    <w:p>
      <w:pPr>
        <w:pStyle w:val="Heading3"/>
      </w:pPr>
      <w:r>
        <w:t>BLOATING / TUMMY ISSUES</w:t>
      </w:r>
    </w:p>
    <w:p>
      <w:pPr>
        <w:pStyle w:val="ListBullet"/>
      </w:pPr>
      <w:r>
        <w:t>**Science:** The gut houses a huge part of the immune system. Bloating is often sluggish deep lymph.</w:t>
      </w:r>
    </w:p>
    <w:p>
      <w:pPr>
        <w:pStyle w:val="ListBullet"/>
      </w:pPr>
      <w:r>
        <w:t>**Behavior:** Diaphragmatic "Belly Breathing" creates a vacuum to pull lymph up from the gut. Avoid inflammatory foods.</w:t>
      </w:r>
    </w:p>
    <w:p/>
    <w:p>
      <w:pPr>
        <w:pStyle w:val="Heading3"/>
      </w:pPr>
      <w:r>
        <w:t>TRAVEL FATIGUE / FLYING</w:t>
      </w:r>
    </w:p>
    <w:p>
      <w:pPr>
        <w:pStyle w:val="ListBullet"/>
      </w:pPr>
      <w:r>
        <w:t>**Science:** "Economy Class Syndrome." Pressurized cabins + sitting = rapid pooling. **Research:** Flight attendant study showed 8-15 mmHg compression reduced swelling/discomfort by 50%.</w:t>
      </w:r>
    </w:p>
    <w:p>
      <w:pPr>
        <w:pStyle w:val="ListBullet"/>
      </w:pPr>
      <w:r>
        <w:t>**Behavior:** Move every hour. Ankle pumps. Hydrate with electrolytes.</w:t>
      </w:r>
    </w:p>
    <w:p/>
    <w:p>
      <w:pPr>
        <w:pStyle w:val="Heading3"/>
      </w:pPr>
      <w:r>
        <w:t>WORKOUT RECOVERY</w:t>
      </w:r>
    </w:p>
    <w:p>
      <w:pPr>
        <w:pStyle w:val="ListBullet"/>
      </w:pPr>
      <w:r>
        <w:t>**Science:** Soreness is metabolic waste (lactic acid) lingering in tissues. **Research:** Compression improves muscle re-oxygenation post-exercise.</w:t>
      </w:r>
    </w:p>
    <w:p>
      <w:pPr>
        <w:pStyle w:val="ListBullet"/>
      </w:pPr>
      <w:r>
        <w:t>**Behavior:** Active recovery (light walk). Hydration.</w:t>
      </w:r>
    </w:p>
    <w:p/>
    <w:p>
      <w:pPr>
        <w:pStyle w:val="Heading3"/>
      </w:pPr>
      <w:r>
        <w:t>POSTPARTUM SWELLING</w:t>
      </w:r>
    </w:p>
    <w:p>
      <w:pPr>
        <w:pStyle w:val="ListBullet"/>
      </w:pPr>
      <w:r>
        <w:t>**Science:** Blood volume increases 50% during pregnancy. Hormonal shifts cause retention.</w:t>
      </w:r>
    </w:p>
    <w:p>
      <w:pPr>
        <w:pStyle w:val="ListBullet"/>
      </w:pPr>
      <w:r>
        <w:t>**Behavior:** Gentle walking. Diaphragmatic breathing to reconnect core. Leg elevation.</w:t>
      </w:r>
    </w:p>
    <w:p/>
    <w:p>
      <w:pPr>
        <w:pStyle w:val="Heading3"/>
      </w:pPr>
      <w:r>
        <w:t>HORMONAL BLOATING (PMS)</w:t>
      </w:r>
    </w:p>
    <w:p>
      <w:pPr>
        <w:pStyle w:val="ListBullet"/>
      </w:pPr>
      <w:r>
        <w:t>**Science:** Progesterone fluctuations slow the lymphatic system 1-2 weeks before menstruation.</w:t>
      </w:r>
    </w:p>
    <w:p>
      <w:pPr>
        <w:pStyle w:val="ListBullet"/>
      </w:pPr>
      <w:r>
        <w:t>**Behavior:** Reduce salt. Increase potassium. Gentle movement.</w:t>
      </w:r>
    </w:p>
    <w:p/>
    <w:p>
      <w:pPr>
        <w:pStyle w:val="Heading3"/>
      </w:pPr>
      <w:r>
        <w:t>VARICOSE VEINS</w:t>
      </w:r>
    </w:p>
    <w:p>
      <w:pPr>
        <w:pStyle w:val="ListBullet"/>
      </w:pPr>
      <w:r>
        <w:t>**Science:** Faulty valves cause blood to pool. **Research:** Compression (18-21 mmHg) reduces pain and heaviness by 50%.</w:t>
      </w:r>
    </w:p>
    <w:p>
      <w:pPr>
        <w:pStyle w:val="ListBullet"/>
      </w:pPr>
      <w:r>
        <w:t>**Behavior:** Elevate legs. Avoid crossing legs. Calf raises.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