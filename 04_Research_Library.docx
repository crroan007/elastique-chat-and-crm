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&amp; Resource Library</w:t>
      </w:r>
    </w:p>
    <w:p>
      <w:r>
        <w:t>**Source:** [Huberman Lab: Improve Your Lymphatic System for Overall Health &amp; Appearance](https://www.hubermanlab.com/episode/improve-lymphatic-system-health-appearance)</w:t>
      </w:r>
    </w:p>
    <w:p/>
    <w:p>
      <w:pPr>
        <w:pStyle w:val="Heading2"/>
      </w:pPr>
      <w:r>
        <w:t>Scientific Articles &amp; Clinical Studies</w:t>
      </w:r>
    </w:p>
    <w:p/>
    <w:p>
      <w:pPr>
        <w:pStyle w:val="Heading3"/>
      </w:pPr>
      <w:r>
        <w:t>Cardiac &amp; Exercise Physiology</w:t>
      </w:r>
    </w:p>
    <w:p>
      <w:pPr>
        <w:pStyle w:val="ListBullet"/>
      </w:pPr>
      <w:r>
        <w:t>**[Exercise-Induced Cardiac Lymphatic Remodeling Mitigates Inflammation in the Aging Heart](https://onlinelibrary.wiley.com/doi/10.1111/acel.70043)** (Aging Cell)</w:t>
      </w:r>
    </w:p>
    <w:p>
      <w:pPr>
        <w:pStyle w:val="ListBullet"/>
      </w:pPr>
      <w:r>
        <w:t>**[Lymphangiogenesis contributes to exercise-induced physiological cardiac growth](https://www.sciencedirect.com/science/article/pii/S2095254622000370?via%3Dihub)** (Journal of Sport and Health Science)</w:t>
      </w:r>
    </w:p>
    <w:p/>
    <w:p>
      <w:pPr>
        <w:pStyle w:val="Heading3"/>
      </w:pPr>
      <w:r>
        <w:t>Movement &amp; Lymph Flow</w:t>
      </w:r>
    </w:p>
    <w:p>
      <w:pPr>
        <w:pStyle w:val="ListBullet"/>
      </w:pPr>
      <w:r>
        <w:t>**[Lymphatic flow dynamics under exercise load assessed with thoracic duct ultrasonography](https://pubmed.ncbi.nlm.nih.gov/40275043/)** (Scientific Reports 2025) — thoracic duct diameter and inferred lymph flow increased significantly after moderate exercise.</w:t>
      </w:r>
    </w:p>
    <w:p>
      <w:pPr>
        <w:pStyle w:val="ListBullet"/>
      </w:pPr>
      <w:r>
        <w:t>**[Mini Trampoline, a New and Promising Way of SCUBA Diving Preconditioning to Reduce Vascular Gas Emboli?](https://pubmed.ncbi.nlm.nih.gov/35564805/)** (IJERPH 2022) — 15 minutes of mini-trampoline bouncing before dives reduced post-dive vascular gas emboli, pointing to improved fluid/vascular clearance from vertical acceleration.</w:t>
      </w:r>
    </w:p>
    <w:p/>
    <w:p>
      <w:pPr>
        <w:pStyle w:val="Heading3"/>
      </w:pPr>
      <w:r>
        <w:t>Anatomy &amp; Physiology</w:t>
      </w:r>
    </w:p>
    <w:p>
      <w:pPr>
        <w:pStyle w:val="ListBullet"/>
      </w:pPr>
      <w:r>
        <w:t>**[The cisterna chyli: a systematic review of definition, prevalence, and anatomy](https://journals.physiology.org/doi/full/10.1152/ajpheart.00375.2022)** (American Journal of Physiology – Heart and Circulatory Physiology)</w:t>
      </w:r>
    </w:p>
    <w:p>
      <w:pPr>
        <w:pStyle w:val="ListBullet"/>
      </w:pPr>
      <w:r>
        <w:t>**[Lymphatic Vessel Network Structure and Physiology](https://onlinelibrary.wiley.com/doi/10.1002/j.2040-4603.2019.tb00063.x)** (Comprehensive Physiology)</w:t>
      </w:r>
    </w:p>
    <w:p>
      <w:pPr>
        <w:pStyle w:val="ListBullet"/>
      </w:pPr>
      <w:r>
        <w:t>**[Anatomy and physiology of the thoracic lymphatic system](https://www.thoracic.theclinics.com/article/S1547-4127(11)00153-8/abstract)** (Thoracic Surgery Clinics)</w:t>
      </w:r>
    </w:p>
    <w:p>
      <w:pPr>
        <w:pStyle w:val="ListBullet"/>
      </w:pPr>
      <w:r>
        <w:t>**[Nasopharyngeal lymphatic plexus is a hub for cerebrospinal fluid drainage](https://www.nature.com/articles/s41586-023-06899-4)** (Nature)</w:t>
      </w:r>
    </w:p>
    <w:p>
      <w:pPr>
        <w:pStyle w:val="ListBullet"/>
      </w:pPr>
      <w:r>
        <w:t>**[Lymphatic System of the Head and Neck](https://journals.lww.com/jcraniofacialsurgery/abstract/2021/08000/lymphatic_system_of_the_head_and_neck.65.aspx)** (Journal of Craniofacial Surgery)</w:t>
      </w:r>
    </w:p>
    <w:p/>
    <w:p>
      <w:pPr>
        <w:pStyle w:val="Heading3"/>
      </w:pPr>
      <w:r>
        <w:t>Brain &amp; Glymphatic System</w:t>
      </w:r>
    </w:p>
    <w:p>
      <w:pPr>
        <w:pStyle w:val="ListBullet"/>
      </w:pPr>
      <w:r>
        <w:t>**[The Effect of Body Posture on Brain Glymphatic Transport](https://www.jneurosci.org/content/35/31/11034.long)** (Journal of Neuroscience)</w:t>
      </w:r>
    </w:p>
    <w:p>
      <w:pPr>
        <w:pStyle w:val="ListBullet"/>
      </w:pPr>
      <w:r>
        <w:t>**[Meningeal Lymphatics in Central Nervous System Diseases](https://www.annualreviews.org/docserver/fulltext/neuro/47/1/annurev-neuro-113023-103045.pdf)** (Annual Review of Neuroscience)</w:t>
      </w:r>
    </w:p>
    <w:p>
      <w:pPr>
        <w:pStyle w:val="ListBullet"/>
      </w:pPr>
      <w:r>
        <w:t>**[Meningeal lymphatic drainage: novel insights into central nervous system disease](https://www.nature.com/articles/s41392-025-02177-z)** (Signal Transduction and Targeted Therapy)</w:t>
      </w:r>
    </w:p>
    <w:p>
      <w:pPr>
        <w:pStyle w:val="ListBullet"/>
      </w:pPr>
      <w:r>
        <w:t>**[Vitamin D accelerates the subdural hematoma clearance through improving the meningeal lymphatic vessel function](https://link.springer.com/article/10.1007/s11010-023-04918-6)** (Molecular and Cellular Biochemistry)</w:t>
      </w:r>
    </w:p>
    <w:p>
      <w:pPr>
        <w:pStyle w:val="ListBullet"/>
      </w:pPr>
      <w:r>
        <w:t>**[Increased CSF drainage by non-invasive manipulation of cervical lymphatics](https://www.nature.com/articles/s41586-025-09052-5)** (Nature)</w:t>
      </w:r>
    </w:p>
    <w:p/>
    <w:p>
      <w:pPr>
        <w:pStyle w:val="Heading3"/>
      </w:pPr>
      <w:r>
        <w:t>Manual Therapy &amp; Interventions</w:t>
      </w:r>
    </w:p>
    <w:p>
      <w:pPr>
        <w:pStyle w:val="ListBullet"/>
      </w:pPr>
      <w:r>
        <w:t>**[An overview of manual lymphatic drainage](https://www.magonlinelibrary.com/doi/abs/10.12968/bjcn.2024.0101)** (British Journal of Community Nursing)</w:t>
      </w:r>
    </w:p>
    <w:p>
      <w:pPr>
        <w:pStyle w:val="ListBullet"/>
      </w:pPr>
      <w:r>
        <w:t>**[The manual lymphatic drainage of physical therapy for care of the facial swelling and pain after oral and maxillofacial surgery](https://www.sciencedirect.com/science/article/pii/S1991790225000637?via%3Dihub)** (Journal of Dental Sciences)</w:t>
      </w:r>
    </w:p>
    <w:p>
      <w:pPr>
        <w:pStyle w:val="ListBullet"/>
      </w:pPr>
      <w:r>
        <w:t>**[Effectiveness of manual therapy in patients with distal radius fracture: a systematic review and meta-analysis](https://www.tandfonline.com/doi/10.1080/10669817.2021.1992090)** (Journal of Manual and Manipulative Therapy)</w:t>
      </w:r>
    </w:p>
    <w:p>
      <w:pPr>
        <w:pStyle w:val="ListBullet"/>
      </w:pPr>
      <w:r>
        <w:t>**[Effect of various photobiomodulation regimens on breast cancer-related lymphedema: A systematic review and meta-analysis](https://link.springer.com/article/10.1007/s10103-023-03959-z)** (Lasers in Medical Science)</w:t>
      </w:r>
    </w:p>
    <w:p/>
    <w:p>
      <w:pPr>
        <w:pStyle w:val="Heading3"/>
      </w:pPr>
      <w:r>
        <w:t>Disease &amp; Pathology</w:t>
      </w:r>
    </w:p>
    <w:p>
      <w:pPr>
        <w:pStyle w:val="ListBullet"/>
      </w:pPr>
      <w:r>
        <w:t>**[Lymphangiogenesis in development and human disease](https://www.nature.com/articles/nature04480)** (Nature)</w:t>
      </w:r>
    </w:p>
    <w:p>
      <w:pPr>
        <w:pStyle w:val="ListBullet"/>
      </w:pPr>
      <w:r>
        <w:t>**[Lymphatic vessels in the age of cancer immunotherapy](https://pmc.ncbi.nlm.nih.gov/articles/PMC12312704/pdf/nihms-2090826.pdf)** (Nature Reviews Cancer)</w:t>
      </w:r>
    </w:p>
    <w:p/>
    <w:p>
      <w:pPr>
        <w:pStyle w:val="Heading2"/>
      </w:pPr>
      <w:r>
        <w:t>Other Resources &amp; Tools</w:t>
      </w:r>
    </w:p>
    <w:p/>
    <w:p>
      <w:pPr>
        <w:pStyle w:val="Heading3"/>
      </w:pPr>
      <w:r>
        <w:t>Training &amp; Devices</w:t>
      </w:r>
    </w:p>
    <w:p>
      <w:pPr>
        <w:pStyle w:val="ListBullet"/>
      </w:pPr>
      <w:r>
        <w:t>**[Extreme Performance Training (XPT)](https://www.xptlife.com/about)**</w:t>
      </w:r>
    </w:p>
    <w:p>
      <w:pPr>
        <w:pStyle w:val="ListBullet"/>
      </w:pPr>
      <w:r>
        <w:t>**[Lymphatic boots (Normatec)](https://hyperice.com/get-normatec/)**</w:t>
      </w:r>
    </w:p>
    <w:p>
      <w:pPr>
        <w:pStyle w:val="ListBullet"/>
      </w:pPr>
      <w:r>
        <w:t>**[Rebounder/mini-trampoline](https://www.amazon.com/s?k=Rebounder%2Fmini-trampoline)**</w:t>
      </w:r>
    </w:p>
    <w:p>
      <w:pPr>
        <w:pStyle w:val="ListBullet"/>
      </w:pPr>
      <w:r>
        <w:t>**[Red/near-infrared light devices (Joovv)](https://joovv.com/huberman)**</w:t>
      </w:r>
    </w:p>
    <w:p>
      <w:pPr>
        <w:pStyle w:val="ListBullet"/>
      </w:pPr>
      <w:r>
        <w:t>**[Jade roller/gua sha](https://www.amazon.com/s?k=Gua+sha+%2F+jade+roller)**</w:t>
      </w:r>
    </w:p>
    <w:p/>
    <w:p>
      <w:pPr>
        <w:pStyle w:val="Heading3"/>
      </w:pPr>
      <w:r>
        <w:t>Educational Videos &amp; Fascia</w:t>
      </w:r>
    </w:p>
    <w:p>
      <w:pPr>
        <w:pStyle w:val="ListBullet"/>
      </w:pPr>
      <w:r>
        <w:t>**[Anastasia Beauty Fascia](https://www.instagram.com/anastasiabeautyfascia/)**</w:t>
      </w:r>
    </w:p>
    <w:p>
      <w:pPr>
        <w:pStyle w:val="ListBullet"/>
      </w:pPr>
      <w:r>
        <w:t>**[Beauty Fascia](https://www.anastasia.beauty/)**</w:t>
      </w:r>
    </w:p>
    <w:p>
      <w:pPr>
        <w:pStyle w:val="ListBullet"/>
      </w:pPr>
      <w:r>
        <w:t>**[Finding a Drug for Human Lymphedema: From Bedside to Bench to Bedside](https://www.youtube.com/watch?v=JrC54Gvtmr8)** (Stanford Otolaryngology)</w:t>
      </w:r>
    </w:p>
    <w:p>
      <w:pPr>
        <w:pStyle w:val="ListBullet"/>
      </w:pPr>
      <w:r>
        <w:t>**[Dry Brushing for Lymphatic Drainage – Shown the Best Way by a Lymphedema Physical Therapist](https://www.youtube.com/watch?v=1YnVb9Ie-r0)** (Cancer Rehab PT)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