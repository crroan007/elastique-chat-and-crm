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 Templates &amp; Logic</w:t>
      </w:r>
    </w:p>
    <w:p/>
    <w:p>
      <w:pPr>
        <w:pStyle w:val="Heading2"/>
      </w:pPr>
      <w:r>
        <w:t>1. Daily Protocol Structure</w:t>
      </w:r>
    </w:p>
    <w:p>
      <w:r>
        <w:t>Every daily protocol generated must follow this chronological flow. **Adjust intensity based on user answers to Driver Questions.**</w:t>
      </w:r>
    </w:p>
    <w:p/>
    <w:p>
      <w:pPr>
        <w:pStyle w:val="Heading3"/>
      </w:pPr>
      <w:r>
        <w:t>**Morning: Activation**</w:t>
      </w:r>
    </w:p>
    <w:p>
      <w:pPr>
        <w:pStyle w:val="ListBullet"/>
      </w:pPr>
      <w:r>
        <w:t>**Goal:** Jumpstart the lymphatic pump after sleep.</w:t>
      </w:r>
    </w:p>
    <w:p>
      <w:pPr>
        <w:pStyle w:val="ListBullet"/>
      </w:pPr>
      <w:r>
        <w:t>**Hydration:** Drink 1 large glass of water (optional: with lemon/electrolytes).</w:t>
      </w:r>
    </w:p>
    <w:p>
      <w:pPr>
        <w:pStyle w:val="ListBullet"/>
      </w:pPr>
      <w:r>
        <w:t>**Movement:** 2-5 minutes of Rebounding ("Health Bounce" with feet on mat) or brisk walk. Even 2 minutes flushes the system.</w:t>
      </w:r>
    </w:p>
    <w:p>
      <w:pPr>
        <w:pStyle w:val="ListBullet"/>
      </w:pPr>
      <w:r>
        <w:t>**Breathing:** 5-10 rounds of deep diaphragmatic breathing.</w:t>
      </w:r>
    </w:p>
    <w:p>
      <w:pPr>
        <w:pStyle w:val="ListBullet"/>
      </w:pPr>
      <w:r>
        <w:t>**Optional:** Dry brushing (before shower) or cold rinse (end of shower).</w:t>
      </w:r>
    </w:p>
    <w:p/>
    <w:p>
      <w:pPr>
        <w:pStyle w:val="Heading3"/>
      </w:pPr>
      <w:r>
        <w:t>**Midday: Maintenance**</w:t>
      </w:r>
    </w:p>
    <w:p>
      <w:pPr>
        <w:pStyle w:val="ListBullet"/>
      </w:pPr>
      <w:r>
        <w:t>**Goal:** Counteract gravity and stagnation (especially for desk jobs).</w:t>
      </w:r>
    </w:p>
    <w:p>
      <w:pPr>
        <w:pStyle w:val="ListBullet"/>
      </w:pPr>
      <w:r>
        <w:t>**Movement:** "Movement snacks" every 60-90 minutes. Stand up, calf raises, or a short walk.</w:t>
      </w:r>
    </w:p>
    <w:p>
      <w:pPr>
        <w:pStyle w:val="ListBullet"/>
      </w:pPr>
      <w:r>
        <w:t>**Compression:** If sitting/standing for long periods, wear compression garments (Elastique).</w:t>
      </w:r>
    </w:p>
    <w:p>
      <w:pPr>
        <w:pStyle w:val="ListBullet"/>
      </w:pPr>
      <w:r>
        <w:t>**Hydration:** Continue steady water intake.</w:t>
      </w:r>
    </w:p>
    <w:p/>
    <w:p>
      <w:pPr>
        <w:pStyle w:val="Heading3"/>
      </w:pPr>
      <w:r>
        <w:t>**Afternoon: Flow**</w:t>
      </w:r>
    </w:p>
    <w:p>
      <w:pPr>
        <w:pStyle w:val="ListBullet"/>
      </w:pPr>
      <w:r>
        <w:t>**Goal:** Prevent the "afternoon slump" and fluid pooling.</w:t>
      </w:r>
    </w:p>
    <w:p>
      <w:pPr>
        <w:pStyle w:val="ListBullet"/>
      </w:pPr>
      <w:r>
        <w:t>**Movement:** 10-15 minute walk or light stretching.</w:t>
      </w:r>
    </w:p>
    <w:p>
      <w:pPr>
        <w:pStyle w:val="ListBullet"/>
      </w:pPr>
      <w:r>
        <w:t>**Breathing:** 2-3 minutes of focused breathing to reset the nervous system.</w:t>
      </w:r>
    </w:p>
    <w:p>
      <w:pPr>
        <w:pStyle w:val="ListBullet"/>
      </w:pPr>
      <w:r>
        <w:t>**Nutrition:** Focus on anti-inflammatory foods (avoid high sodium/processed sugar).</w:t>
      </w:r>
    </w:p>
    <w:p/>
    <w:p>
      <w:pPr>
        <w:pStyle w:val="Heading3"/>
      </w:pPr>
      <w:r>
        <w:t>**Evening: Release**</w:t>
      </w:r>
    </w:p>
    <w:p>
      <w:pPr>
        <w:pStyle w:val="ListBullet"/>
      </w:pPr>
      <w:r>
        <w:t>**Goal:** Drain accumulated fluid and prepare for rest.</w:t>
      </w:r>
    </w:p>
    <w:p>
      <w:pPr>
        <w:pStyle w:val="ListBullet"/>
      </w:pPr>
      <w:r>
        <w:t>**Movement:** Legs Up the Wall (Viparita Karani) for 10-15 minutes.</w:t>
      </w:r>
    </w:p>
    <w:p>
      <w:pPr>
        <w:pStyle w:val="ListBullet"/>
      </w:pPr>
      <w:r>
        <w:t>**Manual:** Gentle abdominal massage or self-MLD (if known).</w:t>
      </w:r>
    </w:p>
    <w:p>
      <w:pPr>
        <w:pStyle w:val="ListBullet"/>
      </w:pPr>
      <w:r>
        <w:t>**Compression:** Remove compression garments.</w:t>
      </w:r>
    </w:p>
    <w:p/>
    <w:p>
      <w:pPr>
        <w:pStyle w:val="Heading3"/>
      </w:pPr>
      <w:r>
        <w:t>**Bedtime: Restoration**</w:t>
      </w:r>
    </w:p>
    <w:p>
      <w:pPr>
        <w:pStyle w:val="ListBullet"/>
      </w:pPr>
      <w:r>
        <w:t>**Goal:** Optimize glymphatic (brain) clearance.</w:t>
      </w:r>
    </w:p>
    <w:p>
      <w:pPr>
        <w:pStyle w:val="ListBullet"/>
      </w:pPr>
      <w:r>
        <w:t>**Environment:** Cool, dark room.</w:t>
      </w:r>
    </w:p>
    <w:p>
      <w:pPr>
        <w:pStyle w:val="ListBullet"/>
      </w:pPr>
      <w:r>
        <w:t>**Breathing:** Slow, calming breathwork (e.g., 4-7-8 technique).</w:t>
      </w:r>
    </w:p>
    <w:p>
      <w:pPr>
        <w:pStyle w:val="ListBullet"/>
      </w:pPr>
      <w:r>
        <w:t>**Sleep Position:** Side sleeping is often recommended for glymphatic flow (check comfort).</w:t>
      </w:r>
    </w:p>
    <w:p/>
    <w:p>
      <w:r>
        <w:t>---</w:t>
      </w:r>
    </w:p>
    <w:p/>
    <w:p>
      <w:pPr>
        <w:pStyle w:val="Heading2"/>
      </w:pPr>
      <w:r>
        <w:t>2. Weekly Protocol Structure</w:t>
      </w:r>
    </w:p>
    <w:p>
      <w:r>
        <w:t>A balanced week should include:</w:t>
      </w:r>
    </w:p>
    <w:p/>
    <w:p>
      <w:pPr>
        <w:pStyle w:val="ListBullet"/>
      </w:pPr>
      <w:r>
        <w:t>**Daily:** Breathing + Hydration (Non-negotiable).</w:t>
      </w:r>
    </w:p>
    <w:p>
      <w:pPr>
        <w:pStyle w:val="ListBullet"/>
      </w:pPr>
      <w:r>
        <w:t>**3-4 Days:** Structured Exercise (e.g., 30+ min of Zone 2 cardio, resistance training, or yoga/pilates).</w:t>
      </w:r>
    </w:p>
    <w:p>
      <w:pPr>
        <w:pStyle w:val="ListBullet"/>
      </w:pPr>
      <w:r>
        <w:t>**High Static Days:** Wear compression on days with 4+ hours of sitting/standing.</w:t>
      </w:r>
    </w:p>
    <w:p>
      <w:pPr>
        <w:pStyle w:val="ListBullet"/>
      </w:pPr>
      <w:r>
        <w:t>**2-4 Days:** Optional Dry Brushing (best before showers).</w:t>
      </w:r>
    </w:p>
    <w:p>
      <w:pPr>
        <w:pStyle w:val="ListBullet"/>
      </w:pPr>
      <w:r>
        <w:t>**Optional:** 1 In-person Lymphatic Session (if user desires/budget allows).</w:t>
      </w:r>
    </w:p>
    <w:p/>
    <w:p>
      <w:r>
        <w:t>---</w:t>
      </w:r>
    </w:p>
    <w:p/>
    <w:p>
      <w:pPr>
        <w:pStyle w:val="Heading2"/>
      </w:pPr>
      <w:r>
        <w:t>3. Personalization Logic (Linked to Driver Questions)</w:t>
      </w:r>
    </w:p>
    <w:p>
      <w:r>
        <w:t>Adjust the above templates based on these factors:</w:t>
      </w:r>
    </w:p>
    <w:p/>
    <w:p>
      <w:pPr>
        <w:pStyle w:val="ListBullet"/>
      </w:pPr>
      <w:r>
        <w:t>**Sedentary/Desk Job:** Emphasize Midday movement snacks + Compression.</w:t>
      </w:r>
    </w:p>
    <w:p>
      <w:pPr>
        <w:pStyle w:val="ListBullet"/>
      </w:pPr>
      <w:r>
        <w:t>**Active/Athlete:** Emphasize recovery, magnesium, and post-workout compression.</w:t>
      </w:r>
    </w:p>
    <w:p>
      <w:pPr>
        <w:pStyle w:val="ListBullet"/>
      </w:pPr>
      <w:r>
        <w:t>**Postpartum:** Focus on gentle core reconnection, diaphragmatic breathing, and pelvic floor safe movements.</w:t>
      </w:r>
    </w:p>
    <w:p>
      <w:pPr>
        <w:pStyle w:val="ListBullet"/>
      </w:pPr>
      <w:r>
        <w:t>**Travel:** High compression focus during travel, extra hydration, frequent movement breaks.</w:t>
      </w:r>
    </w:p>
    <w:p>
      <w:pPr>
        <w:pStyle w:val="ListBullet"/>
      </w:pPr>
      <w:r>
        <w:t>**Swelling/Heaviness:** Increase frequency of "Legs Up the Wall" and compression use.</w:t>
      </w:r>
    </w:p>
    <w:p>
      <w:pPr>
        <w:pStyle w:val="ListBullet"/>
      </w:pPr>
      <w:r>
        <w:t>**Time Constraint ("I have 5 mins"):**</w:t>
      </w:r>
    </w:p>
    <w:p>
      <w:r>
        <w:t xml:space="preserve">    *   *Protocol:* 10 Deep Breaths + 50 Heel Drops + 1 Glass of Water.</w:t>
      </w:r>
    </w:p>
    <w:p/>
    <w:p>
      <w:pPr>
        <w:pStyle w:val="Heading2"/>
      </w:pPr>
      <w:r>
        <w:t>4. Rescheduling &amp; Flexibility</w:t>
      </w:r>
    </w:p>
    <w:p>
      <w:pPr>
        <w:pStyle w:val="ListBullet"/>
      </w:pPr>
      <w:r>
        <w:t>**Missed Routine:** "No worries. Life happens. Let's just do 5 minutes of breathing now and get back on track tomorrow."</w:t>
      </w:r>
    </w:p>
    <w:p>
      <w:pPr>
        <w:pStyle w:val="ListBullet"/>
      </w:pPr>
      <w:r>
        <w:t>**Too Tired:** "Listen to your body. Skip the workout, just do 'Legs Up the Wall' for 10 mins to help your system drain without effort."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