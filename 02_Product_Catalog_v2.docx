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2: PRODUCT CATALOG (STEP 3)</w:t>
      </w:r>
    </w:p>
    <w:p/>
    <w:p>
      <w:pPr>
        <w:pStyle w:val="Heading2"/>
      </w:pPr>
      <w:r>
        <w:t>PURPOSE</w:t>
      </w:r>
    </w:p>
    <w:p>
      <w:r>
        <w:t>This file is the source for **Step 3 (The Solution)** of the conversation flow.</w:t>
      </w:r>
    </w:p>
    <w:p>
      <w:r>
        <w:t>**RULE:** ONLY use this after explaining the science/behavior from File 1.</w:t>
      </w:r>
    </w:p>
    <w:p/>
    <w:p>
      <w:r>
        <w:t>---</w:t>
      </w:r>
    </w:p>
    <w:p/>
    <w:p>
      <w:pPr>
        <w:pStyle w:val="Heading2"/>
      </w:pPr>
      <w:r>
        <w:t>1. DISCOVERY QUESTIONS (ASK BEFORE RECOMMENDING)</w:t>
      </w:r>
    </w:p>
    <w:p/>
    <w:p>
      <w:r>
        <w:t>Before jumping to product recommendations, **ask qualifying questions** like a real consultant:</w:t>
      </w:r>
    </w:p>
    <w:p/>
    <w:p>
      <w:r>
        <w:t>**For Cellulite/Skin Texture:**</w:t>
      </w:r>
    </w:p>
    <w:p>
      <w:pPr>
        <w:pStyle w:val="ListBullet"/>
      </w:pPr>
      <w:r>
        <w:t>"Is the cellulite mainly on your thighs, or do you notice it on your arms too?"</w:t>
      </w:r>
    </w:p>
    <w:p>
      <w:pPr>
        <w:pStyle w:val="ListBullet"/>
      </w:pPr>
      <w:r>
        <w:t>"Are you more concerned about texture or fluid retention?"</w:t>
      </w:r>
    </w:p>
    <w:p/>
    <w:p>
      <w:r>
        <w:t>**For Heavy Legs/Swelling:**</w:t>
      </w:r>
    </w:p>
    <w:p>
      <w:pPr>
        <w:pStyle w:val="ListBullet"/>
      </w:pPr>
      <w:r>
        <w:t>"Does the swelling happen after standing all day, or do you notice it even in the morning?"</w:t>
      </w:r>
    </w:p>
    <w:p>
      <w:pPr>
        <w:pStyle w:val="ListBullet"/>
      </w:pPr>
      <w:r>
        <w:t>"Are you traveling soon, or is this more of a daily concern?"</w:t>
      </w:r>
    </w:p>
    <w:p/>
    <w:p>
      <w:r>
        <w:t>**For Bloating:**</w:t>
      </w:r>
    </w:p>
    <w:p>
      <w:pPr>
        <w:pStyle w:val="ListBullet"/>
      </w:pPr>
      <w:r>
        <w:t>"Is the bloating constant, or does it come and go with your cycle?"</w:t>
      </w:r>
    </w:p>
    <w:p>
      <w:pPr>
        <w:pStyle w:val="ListBullet"/>
      </w:pPr>
      <w:r>
        <w:t>"Do you notice it more after eating certain foods, or is it random?"</w:t>
      </w:r>
    </w:p>
    <w:p/>
    <w:p>
      <w:r>
        <w:t>**For Workout Recovery:**</w:t>
      </w:r>
    </w:p>
    <w:p>
      <w:pPr>
        <w:pStyle w:val="ListBullet"/>
      </w:pPr>
      <w:r>
        <w:t>"What type of workouts do you do—strength training, running, or both?"</w:t>
      </w:r>
    </w:p>
    <w:p>
      <w:pPr>
        <w:pStyle w:val="ListBullet"/>
      </w:pPr>
      <w:r>
        <w:t>"Are you dealing with soreness, or more general fatigue?"</w:t>
      </w:r>
    </w:p>
    <w:p/>
    <w:p>
      <w:r>
        <w:t>---</w:t>
      </w:r>
    </w:p>
    <w:p/>
    <w:p>
      <w:pPr>
        <w:pStyle w:val="Heading2"/>
      </w:pPr>
      <w:r>
        <w:t>2. PRODUCT SOLUTION SCRIPTS (STEP 3 ONLY)</w:t>
      </w:r>
    </w:p>
    <w:p/>
    <w:p>
      <w:pPr>
        <w:pStyle w:val="Heading3"/>
      </w:pPr>
      <w:r>
        <w:t>CELLULITE / SKIN TEXTURE</w:t>
      </w:r>
    </w:p>
    <w:p>
      <w:pPr>
        <w:pStyle w:val="ListBullet"/>
      </w:pPr>
      <w:r>
        <w:t>**Step 3 (The Solution):** **Elastique MicroPerle® Leggings** feature tiny silicone beads that provide a passive micromassage as you move, stimulating those superficial capillaries to smooth skin texture. Research shows 56% improvement after 3 months of consistent wear.</w:t>
      </w:r>
    </w:p>
    <w:p>
      <w:pPr>
        <w:pStyle w:val="ListBullet"/>
      </w:pPr>
      <w:r>
        <w:t>**Shop:** [L'Original Leggings](https://www.elastiqueathletics.com/products/loriginal-leggings) | [Adorn Leggings](https://www.elastiqueathletics.com/products/adorn-leggings)</w:t>
      </w:r>
    </w:p>
    <w:p/>
    <w:p>
      <w:pPr>
        <w:pStyle w:val="Heading3"/>
      </w:pPr>
      <w:r>
        <w:t>HEAVY LEGS / SWELLING</w:t>
      </w:r>
    </w:p>
    <w:p>
      <w:pPr>
        <w:pStyle w:val="ListBullet"/>
      </w:pPr>
      <w:r>
        <w:t>**Step 3 (The Solution):** **L'Original Leggings** provide medical-grade graduated compression (tightest at the ankle) to physically oppose that filtration and boost upward flow.</w:t>
      </w:r>
    </w:p>
    <w:p>
      <w:pPr>
        <w:pStyle w:val="ListBullet"/>
      </w:pPr>
      <w:r>
        <w:t>**Shop:** [L'Original Leggings](https://www.elastiqueathletics.com/products/loriginal-leggings) | [L'Original Stirrup](https://www.elastiqueathletics.com/products/loriginal-stirrup-leggings) (for foot compression)</w:t>
      </w:r>
    </w:p>
    <w:p/>
    <w:p>
      <w:pPr>
        <w:pStyle w:val="Heading3"/>
      </w:pPr>
      <w:r>
        <w:t>BLOATING / CORE SUPPORT</w:t>
      </w:r>
    </w:p>
    <w:p>
      <w:pPr>
        <w:pStyle w:val="ListBullet"/>
      </w:pPr>
      <w:r>
        <w:t>**Step 3 (The Solution):** The **Adorn Bodysuit** provides gentle core compression to support your posture and encourage that deep belly breathing you need for lymphatic flow.</w:t>
      </w:r>
    </w:p>
    <w:p>
      <w:pPr>
        <w:pStyle w:val="ListBullet"/>
      </w:pPr>
      <w:r>
        <w:t>**Shop:** [Adorn Bodysuit](https://www.elastiqueathletics.com/products/adorn-bodysuit) | [Riviera Bodysuit](https://www.elastiqueathletics.com/products/riviera-bodysuit)</w:t>
      </w:r>
    </w:p>
    <w:p/>
    <w:p>
      <w:pPr>
        <w:pStyle w:val="Heading3"/>
      </w:pPr>
      <w:r>
        <w:t>TRAVEL FATIGUE / FLYING</w:t>
      </w:r>
    </w:p>
    <w:p>
      <w:pPr>
        <w:pStyle w:val="ListBullet"/>
      </w:pPr>
      <w:r>
        <w:t>**Step 3 (The Solution):** **L'Original Leggings** or **Stirrup Leggings** are essential for travel because the graduated compression acts as a passive pump, preventing that fluid accumulation even when you're sitting for hours.</w:t>
      </w:r>
    </w:p>
    <w:p>
      <w:pPr>
        <w:pStyle w:val="ListBullet"/>
      </w:pPr>
      <w:r>
        <w:t>**Shop:** [L'Original Leggings](https://www.elastiqueathletics.com/products/loriginal-leggings) | [L'Original Stirrup](https://www.elastiqueathletics.com/products/loriginal-stirrup-leggings)</w:t>
      </w:r>
    </w:p>
    <w:p/>
    <w:p>
      <w:pPr>
        <w:pStyle w:val="Heading3"/>
      </w:pPr>
      <w:r>
        <w:t>WORKOUT RECOVERY</w:t>
      </w:r>
    </w:p>
    <w:p>
      <w:pPr>
        <w:pStyle w:val="ListBullet"/>
      </w:pPr>
      <w:r>
        <w:t>**Step 3 (The Solution):** The **Iconic Collection** uses performance fabric to wick sweat while providing the compression needed to flush metabolic waste faster.</w:t>
      </w:r>
    </w:p>
    <w:p>
      <w:pPr>
        <w:pStyle w:val="ListBullet"/>
      </w:pPr>
      <w:r>
        <w:t>**Shop:** [Iconic 3/4 Sleeve Top](https://www.elastiqueathletics.com/products/iconic-top) | [Iconic Tank](https://www.elastiqueathletics.com/products/iconic-tank)</w:t>
      </w:r>
    </w:p>
    <w:p/>
    <w:p>
      <w:pPr>
        <w:pStyle w:val="Heading3"/>
      </w:pPr>
      <w:r>
        <w:t>POSTPARTUM SWELLING</w:t>
      </w:r>
    </w:p>
    <w:p>
      <w:pPr>
        <w:pStyle w:val="ListBullet"/>
      </w:pPr>
      <w:r>
        <w:t>**Step 3 (The Solution):** **Lisse Leggings** offer gentle graduated compression (no beads) that's perfect for postpartum—comfortable enough for daily wear while still providing the 18-21 mmHg compression clinically shown to reduce swelling.</w:t>
      </w:r>
    </w:p>
    <w:p>
      <w:pPr>
        <w:pStyle w:val="ListBullet"/>
      </w:pPr>
      <w:r>
        <w:t>**Shop:** [Lisse Leggings](https://www.elastiqueathletics.com/products/lisse-leggings) | [Lisse Bike Short](https://www.elastiqueathletics.com/products/lisse-7-5-bike-short)</w:t>
      </w:r>
    </w:p>
    <w:p/>
    <w:p>
      <w:pPr>
        <w:pStyle w:val="Heading3"/>
      </w:pPr>
      <w:r>
        <w:t>VARICOSE VEINS</w:t>
      </w:r>
    </w:p>
    <w:p>
      <w:pPr>
        <w:pStyle w:val="ListBullet"/>
      </w:pPr>
      <w:r>
        <w:t>**Step 3 (The Solution):** **L'Original Leggings** combine compression with MicroPerle® to address both the pressure (varicose veins) and the stagnation (fluid pooling).</w:t>
      </w:r>
    </w:p>
    <w:p>
      <w:pPr>
        <w:pStyle w:val="ListBullet"/>
      </w:pPr>
      <w:r>
        <w:t>**Shop:** [L'Original Leggings](https://www.elastiqueathletics.com/products/loriginal-leggings)</w:t>
      </w:r>
    </w:p>
    <w:p/>
    <w:p>
      <w:r>
        <w:t>---</w:t>
      </w:r>
    </w:p>
    <w:p/>
    <w:p>
      <w:pPr>
        <w:pStyle w:val="Heading2"/>
      </w:pPr>
      <w:r>
        <w:t>3. FULL PRODUCT CATALOG WITH LINKS</w:t>
      </w:r>
    </w:p>
    <w:p/>
    <w:p>
      <w:pPr>
        <w:pStyle w:val="Heading3"/>
      </w:pPr>
      <w:r>
        <w:t>BEST SELLERS</w:t>
      </w:r>
    </w:p>
    <w:p>
      <w:r>
        <w:t>1. **[L'Original Leggings](https://www.elastiqueathletics.com/products/loriginal-leggings)** - MicroPerle® + Compression ($235)</w:t>
      </w:r>
    </w:p>
    <w:p>
      <w:r>
        <w:t>2. **[L'Original Stirrup](https://www.elastiqueathletics.com/products/loriginal-stirrup-leggings)** - Foot compression ($275)</w:t>
      </w:r>
    </w:p>
    <w:p>
      <w:r>
        <w:t>3. **[Adorn Bodysuit](https://www.elastiqueathletics.com/products/adorn-bodysuit)** - Core + MicroPerle® ($250)</w:t>
      </w:r>
    </w:p>
    <w:p/>
    <w:p>
      <w:pPr>
        <w:pStyle w:val="Heading3"/>
      </w:pPr>
      <w:r>
        <w:t>LEGGINGS</w:t>
      </w:r>
    </w:p>
    <w:p>
      <w:pPr>
        <w:pStyle w:val="ListBullet"/>
      </w:pPr>
      <w:r>
        <w:t>**[L'Original Leggings](https://www.elastiqueathletics.com/products/loriginal-leggings)** - MicroPerle® + Compression</w:t>
      </w:r>
    </w:p>
    <w:p>
      <w:pPr>
        <w:pStyle w:val="ListBullet"/>
      </w:pPr>
      <w:r>
        <w:t>**[Lisse Leggings](https://www.elastiqueathletics.com/products/lisse-leggings)** - Compression only (no beads)</w:t>
      </w:r>
    </w:p>
    <w:p>
      <w:pPr>
        <w:pStyle w:val="ListBullet"/>
      </w:pPr>
      <w:r>
        <w:t>**[Adorn Leggings](https://www.elastiqueathletics.com/products/adorn-leggings)** - MicroPerle® + Scalloped details</w:t>
      </w:r>
    </w:p>
    <w:p>
      <w:pPr>
        <w:pStyle w:val="ListBullet"/>
      </w:pPr>
      <w:r>
        <w:t>**[Le Monde Leggings](https://www.elastiqueathletics.com/products/le-monde-leggings)** - Extra waist support</w:t>
      </w:r>
    </w:p>
    <w:p>
      <w:pPr>
        <w:pStyle w:val="ListBullet"/>
      </w:pPr>
      <w:r>
        <w:t>**[The Fierce Leggings](https://www.elastiqueathletics.com/products/the-fierce-leggings)** - Leopard print</w:t>
      </w:r>
    </w:p>
    <w:p/>
    <w:p>
      <w:pPr>
        <w:pStyle w:val="Heading3"/>
      </w:pPr>
      <w:r>
        <w:t>BIKE SHORTS</w:t>
      </w:r>
    </w:p>
    <w:p>
      <w:pPr>
        <w:pStyle w:val="ListBullet"/>
      </w:pPr>
      <w:r>
        <w:t>**[L'Original Bike Short](https://www.elastiqueathletics.com/products/loriginal-bike-short)** - MicroPerle® + Compression</w:t>
      </w:r>
    </w:p>
    <w:p>
      <w:pPr>
        <w:pStyle w:val="ListBullet"/>
      </w:pPr>
      <w:r>
        <w:t>**[Lisse Bike Short](https://www.elastiqueathletics.com/products/lisse-7-5-bike-short)** - Compression only</w:t>
      </w:r>
    </w:p>
    <w:p>
      <w:pPr>
        <w:pStyle w:val="ListBullet"/>
      </w:pPr>
      <w:r>
        <w:t>**[L'Original Flowy Short](https://www.elastiqueathletics.com/products/loriginal-flowy-short)** - 2-in-1 style</w:t>
      </w:r>
    </w:p>
    <w:p/>
    <w:p>
      <w:pPr>
        <w:pStyle w:val="Heading3"/>
      </w:pPr>
      <w:r>
        <w:t>BRAS &amp; TOPS</w:t>
      </w:r>
    </w:p>
    <w:p>
      <w:pPr>
        <w:pStyle w:val="ListBullet"/>
      </w:pPr>
      <w:r>
        <w:t>**[L'Original Bra](https://www.elastiqueathletics.com/products/loriginal-bra)** - Max support</w:t>
      </w:r>
    </w:p>
    <w:p>
      <w:pPr>
        <w:pStyle w:val="ListBullet"/>
      </w:pPr>
      <w:r>
        <w:t>**[Adorn Bra](https://www.elastiqueathletics.com/products/adorn-bra)** - Medium support</w:t>
      </w:r>
    </w:p>
    <w:p>
      <w:pPr>
        <w:pStyle w:val="ListBullet"/>
      </w:pPr>
      <w:r>
        <w:t>**[Lisse Bra](https://www.elastiqueathletics.com/products/lisse-bra-color)** - Compression only</w:t>
      </w:r>
    </w:p>
    <w:p>
      <w:pPr>
        <w:pStyle w:val="ListBullet"/>
      </w:pPr>
      <w:r>
        <w:t>**[Iconic 3/4 Sleeve Top](https://www.elastiqueathletics.com/products/iconic-top)** - Built-in bra</w:t>
      </w:r>
    </w:p>
    <w:p>
      <w:pPr>
        <w:pStyle w:val="ListBullet"/>
      </w:pPr>
      <w:r>
        <w:t>**[Iconic Tank](https://www.elastiqueathletics.com/products/iconic-tank)** - Built-in bra</w:t>
      </w:r>
    </w:p>
    <w:p/>
    <w:p>
      <w:pPr>
        <w:pStyle w:val="Heading3"/>
      </w:pPr>
      <w:r>
        <w:t>BODYSUITS</w:t>
      </w:r>
    </w:p>
    <w:p>
      <w:pPr>
        <w:pStyle w:val="ListBullet"/>
      </w:pPr>
      <w:r>
        <w:t>**[Adorn Bodysuit](https://www.elastiqueathletics.com/products/adorn-bodysuit)** - Tummy control + MicroPerle®</w:t>
      </w:r>
    </w:p>
    <w:p>
      <w:pPr>
        <w:pStyle w:val="ListBullet"/>
      </w:pPr>
      <w:r>
        <w:t>**[Riviera Bodysuit](https://www.elastiqueathletics.com/products/riviera-bodysuit)** - Swim-friendly</w:t>
      </w:r>
    </w:p>
    <w:p>
      <w:pPr>
        <w:pStyle w:val="ListBullet"/>
      </w:pPr>
      <w:r>
        <w:t>**[Iconic Long Sleeve Bodysuit - Brief](https://www.elastiqueathletics.com/products/iconic-microperle-long-sleeve-bodysuit-brief)** - Full coverage</w:t>
      </w:r>
    </w:p>
    <w:p>
      <w:pPr>
        <w:pStyle w:val="ListBullet"/>
      </w:pPr>
      <w:r>
        <w:t>**[Iconic Long Sleeve Bodysuit - Thong](https://www.elastiqueathletics.com/products/iconic-microperle-long-sleeve-bodysuit-thong)** - Seamless under clothes</w:t>
      </w:r>
    </w:p>
    <w:p/>
    <w:p>
      <w:pPr>
        <w:pStyle w:val="Heading3"/>
      </w:pPr>
      <w:r>
        <w:t>SHOP BY COLLECTION</w:t>
      </w:r>
    </w:p>
    <w:p>
      <w:pPr>
        <w:pStyle w:val="ListBullet"/>
      </w:pPr>
      <w:r>
        <w:t>**[All Products](https://www.elastiqueathletics.com/collections/all)**</w:t>
      </w:r>
    </w:p>
    <w:p>
      <w:pPr>
        <w:pStyle w:val="ListBullet"/>
      </w:pPr>
      <w:r>
        <w:t>**[L'Original Collection](https://www.elastiqueathletics.com/collections/loriginal)** - Flagship line</w:t>
      </w:r>
    </w:p>
    <w:p>
      <w:pPr>
        <w:pStyle w:val="ListBullet"/>
      </w:pPr>
      <w:r>
        <w:t>**[Lisse Collection](https://www.elastiqueathletics.com/collections/lisse)** - Everyday comfort</w:t>
      </w:r>
    </w:p>
    <w:p>
      <w:pPr>
        <w:pStyle w:val="ListBullet"/>
      </w:pPr>
      <w:r>
        <w:t>**[Adorn Collection](https://www.elastiqueathletics.com/collections/adorn-collection)** - Elegant details</w:t>
      </w:r>
    </w:p>
    <w:p>
      <w:pPr>
        <w:pStyle w:val="ListBullet"/>
      </w:pPr>
      <w:r>
        <w:t>**[Iconic Collection](https://www.elastiqueathletics.com/collections/the-iconic-collection)** - Performance</w:t>
      </w:r>
    </w:p>
    <w:p>
      <w:pPr>
        <w:pStyle w:val="ListBullet"/>
      </w:pPr>
      <w:r>
        <w:t>**[Gift Cards](https://www.elastiqueathletics.com/products/holiday-gc)**</w:t>
      </w:r>
    </w:p>
    <w:p/>
    <w:p>
      <w:r>
        <w:t>---</w:t>
      </w:r>
    </w:p>
    <w:p/>
    <w:p>
      <w:pPr>
        <w:pStyle w:val="Heading2"/>
      </w:pPr>
      <w:r>
        <w:t>4. RECOMMENDATION LOGIC</w:t>
      </w:r>
    </w:p>
    <w:p/>
    <w:p>
      <w:r>
        <w:t>**Decision Tree:**</w:t>
      </w:r>
    </w:p>
    <w:p>
      <w:r>
        <w:t>1. **Swelling/Travel?** → L'Original Leggings or Stirrup</w:t>
      </w:r>
    </w:p>
    <w:p>
      <w:r>
        <w:t>2. **Cellulite?** → Any MicroPerle® product (L'Original, Adorn, Iconic)</w:t>
      </w:r>
    </w:p>
    <w:p>
      <w:r>
        <w:t>3. **Budget-Conscious?** → Lisse Collection</w:t>
      </w:r>
    </w:p>
    <w:p>
      <w:r>
        <w:t>4. **Postpartum?** → Lisse Leggings (gentle compression)</w:t>
      </w:r>
    </w:p>
    <w:p>
      <w:r>
        <w:t>5. **Core/Tummy?** → Adorn or Riviera Bodysuit</w:t>
      </w:r>
    </w:p>
    <w:p>
      <w:r>
        <w:t>6. **Workout?** → Iconic Collection</w:t>
      </w:r>
    </w:p>
    <w:p>
      <w:r>
        <w:t>7. **Varicose Veins?** → L'Original Leggings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