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Provider Directory Structure</w:t>
      </w:r>
    </w:p>
    <w:p/>
    <w:p>
      <w:r>
        <w:t>This file defines the structure of the **Internal Provider Table** used for geo-based matching.</w:t>
      </w:r>
    </w:p>
    <w:p>
      <w:r>
        <w:t>*Note: The bot does not browse the web for providers. It queries this internal database.*</w:t>
      </w:r>
    </w:p>
    <w:p/>
    <w:p>
      <w:pPr>
        <w:pStyle w:val="Heading2"/>
      </w:pPr>
      <w:r>
        <w:t>Data Columns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 Data</w:t>
            </w:r>
          </w:p>
        </w:tc>
      </w:tr>
      <w:tr>
        <w:tc>
          <w:tcPr>
            <w:tcW w:type="dxa" w:w="2880"/>
          </w:tcPr>
          <w:p>
            <w:r>
              <w:t>**Provider Name**</w:t>
            </w:r>
          </w:p>
        </w:tc>
        <w:tc>
          <w:tcPr>
            <w:tcW w:type="dxa" w:w="2880"/>
          </w:tcPr>
          <w:p>
            <w:r>
              <w:t>Name of the individual or clinic</w:t>
            </w:r>
          </w:p>
        </w:tc>
        <w:tc>
          <w:tcPr>
            <w:tcW w:type="dxa" w:w="2880"/>
          </w:tcPr>
          <w:p>
            <w:r>
              <w:t>*Sarah Jenkins, LMT*</w:t>
            </w:r>
          </w:p>
        </w:tc>
      </w:tr>
      <w:tr>
        <w:tc>
          <w:tcPr>
            <w:tcW w:type="dxa" w:w="2880"/>
          </w:tcPr>
          <w:p>
            <w:r>
              <w:t>**Credentials**</w:t>
            </w:r>
          </w:p>
        </w:tc>
        <w:tc>
          <w:tcPr>
            <w:tcW w:type="dxa" w:w="2880"/>
          </w:tcPr>
          <w:p>
            <w:r>
              <w:t>Professional titles (LMT, PT, CLT, etc.)</w:t>
            </w:r>
          </w:p>
        </w:tc>
        <w:tc>
          <w:tcPr>
            <w:tcW w:type="dxa" w:w="2880"/>
          </w:tcPr>
          <w:p>
            <w:r>
              <w:t>*LMT, CLT (Certified Lymphedema Therapist)*</w:t>
            </w:r>
          </w:p>
        </w:tc>
      </w:tr>
      <w:tr>
        <w:tc>
          <w:tcPr>
            <w:tcW w:type="dxa" w:w="2880"/>
          </w:tcPr>
          <w:p>
            <w:r>
              <w:t>**Modalities**</w:t>
            </w:r>
          </w:p>
        </w:tc>
        <w:tc>
          <w:tcPr>
            <w:tcW w:type="dxa" w:w="2880"/>
          </w:tcPr>
          <w:p>
            <w:r>
              <w:t>Specific techniques offered</w:t>
            </w:r>
          </w:p>
        </w:tc>
        <w:tc>
          <w:tcPr>
            <w:tcW w:type="dxa" w:w="2880"/>
          </w:tcPr>
          <w:p>
            <w:r>
              <w:t>*Vodder MLD, Post-Surgical, Oncology, Deep Tissue*</w:t>
            </w:r>
          </w:p>
        </w:tc>
      </w:tr>
      <w:tr>
        <w:tc>
          <w:tcPr>
            <w:tcW w:type="dxa" w:w="2880"/>
          </w:tcPr>
          <w:p>
            <w:r>
              <w:t>**Address**</w:t>
            </w:r>
          </w:p>
        </w:tc>
        <w:tc>
          <w:tcPr>
            <w:tcW w:type="dxa" w:w="2880"/>
          </w:tcPr>
          <w:p>
            <w:r>
              <w:t>Street address</w:t>
            </w:r>
          </w:p>
        </w:tc>
        <w:tc>
          <w:tcPr>
            <w:tcW w:type="dxa" w:w="2880"/>
          </w:tcPr>
          <w:p>
            <w:r>
              <w:t>*123 Wellness Blvd, Suite 100*</w:t>
            </w:r>
          </w:p>
        </w:tc>
      </w:tr>
      <w:tr>
        <w:tc>
          <w:tcPr>
            <w:tcW w:type="dxa" w:w="2880"/>
          </w:tcPr>
          <w:p>
            <w:r>
              <w:t>**City**</w:t>
            </w:r>
          </w:p>
        </w:tc>
        <w:tc>
          <w:tcPr>
            <w:tcW w:type="dxa" w:w="2880"/>
          </w:tcPr>
          <w:p>
            <w:r>
              <w:t>City name</w:t>
            </w:r>
          </w:p>
        </w:tc>
        <w:tc>
          <w:tcPr>
            <w:tcW w:type="dxa" w:w="2880"/>
          </w:tcPr>
          <w:p>
            <w:r>
              <w:t>*Austin*</w:t>
            </w:r>
          </w:p>
        </w:tc>
      </w:tr>
      <w:tr>
        <w:tc>
          <w:tcPr>
            <w:tcW w:type="dxa" w:w="2880"/>
          </w:tcPr>
          <w:p>
            <w:r>
              <w:t>**State**</w:t>
            </w:r>
          </w:p>
        </w:tc>
        <w:tc>
          <w:tcPr>
            <w:tcW w:type="dxa" w:w="2880"/>
          </w:tcPr>
          <w:p>
            <w:r>
              <w:t>State abbreviation</w:t>
            </w:r>
          </w:p>
        </w:tc>
        <w:tc>
          <w:tcPr>
            <w:tcW w:type="dxa" w:w="2880"/>
          </w:tcPr>
          <w:p>
            <w:r>
              <w:t>*TX*</w:t>
            </w:r>
          </w:p>
        </w:tc>
      </w:tr>
      <w:tr>
        <w:tc>
          <w:tcPr>
            <w:tcW w:type="dxa" w:w="2880"/>
          </w:tcPr>
          <w:p>
            <w:r>
              <w:t>**ZIP**</w:t>
            </w:r>
          </w:p>
        </w:tc>
        <w:tc>
          <w:tcPr>
            <w:tcW w:type="dxa" w:w="2880"/>
          </w:tcPr>
          <w:p>
            <w:r>
              <w:t>5-digit ZIP code</w:t>
            </w:r>
          </w:p>
        </w:tc>
        <w:tc>
          <w:tcPr>
            <w:tcW w:type="dxa" w:w="2880"/>
          </w:tcPr>
          <w:p>
            <w:r>
              <w:t>*78701*</w:t>
            </w:r>
          </w:p>
        </w:tc>
      </w:tr>
      <w:tr>
        <w:tc>
          <w:tcPr>
            <w:tcW w:type="dxa" w:w="2880"/>
          </w:tcPr>
          <w:p>
            <w:r>
              <w:t>**Booking URL**</w:t>
            </w:r>
          </w:p>
        </w:tc>
        <w:tc>
          <w:tcPr>
            <w:tcW w:type="dxa" w:w="2880"/>
          </w:tcPr>
          <w:p>
            <w:r>
              <w:t>Direct link to booking calendar</w:t>
            </w:r>
          </w:p>
        </w:tc>
        <w:tc>
          <w:tcPr>
            <w:tcW w:type="dxa" w:w="2880"/>
          </w:tcPr>
          <w:p>
            <w:r>
              <w:t>*https://#*</w:t>
            </w:r>
          </w:p>
        </w:tc>
      </w:tr>
      <w:tr>
        <w:tc>
          <w:tcPr>
            <w:tcW w:type="dxa" w:w="2880"/>
          </w:tcPr>
          <w:p>
            <w:r>
              <w:t>**Notes**</w:t>
            </w:r>
          </w:p>
        </w:tc>
        <w:tc>
          <w:tcPr>
            <w:tcW w:type="dxa" w:w="2880"/>
          </w:tcPr>
          <w:p>
            <w:r>
              <w:t>Special instructions or details</w:t>
            </w:r>
          </w:p>
        </w:tc>
        <w:tc>
          <w:tcPr>
            <w:tcW w:type="dxa" w:w="2880"/>
          </w:tcPr>
          <w:p>
            <w:r>
              <w:t>*Specializes in post-lipo fibrosis. Parking in back.*</w:t>
            </w:r>
          </w:p>
        </w:tc>
      </w:tr>
    </w:tbl>
    <w:p/>
    <w:p>
      <w:pPr>
        <w:pStyle w:val="Heading2"/>
      </w:pPr>
      <w:r>
        <w:t>Example CSV Format</w:t>
      </w:r>
    </w:p>
    <w:p/>
    <w:p>
      <w:r>
        <w:t>```csv</w:t>
      </w:r>
    </w:p>
    <w:p>
      <w:r>
        <w:t>Provider Name,Credentials,Modalities,Address,City,State,ZIP,Booking URL,Notes</w:t>
      </w:r>
    </w:p>
    <w:p>
      <w:r>
        <w:t>"Lymphatic Healing Center","LMT, CLT-LANA","MLD, Compression Fitting, Oncology","4500 Main St","Los Angeles","CA","90048","https://lhc.com/book","Insurance accepted for lymphedema"</w:t>
      </w:r>
    </w:p>
    <w:p>
      <w:r>
        <w:t>"Body Flow Studio","PT, DPT","Orthopedic, Sports Lymphatics","8800 Sunset Blvd","West Hollywood","CA","90069","https://#","Cash based only"</w:t>
      </w:r>
    </w:p>
    <w:p>
      <w:r>
        <w:t>```</w:t>
      </w:r>
    </w:p>
    <w:p/>
    <w:p>
      <w:pPr>
        <w:pStyle w:val="Heading2"/>
      </w:pPr>
      <w:r>
        <w:t>Bot Logic for Matching</w:t>
      </w:r>
    </w:p>
    <w:p>
      <w:r>
        <w:t>1.  **Trigger:** User provides City/State or ZIP AND expresses interest in in-person help.</w:t>
      </w:r>
    </w:p>
    <w:p>
      <w:r>
        <w:t>2.  **Query:** Search the table for matches in the provided City or ZIP.</w:t>
      </w:r>
    </w:p>
    <w:p>
      <w:r>
        <w:t>3.  **Output:**</w:t>
      </w:r>
    </w:p>
    <w:p>
      <w:r>
        <w:t xml:space="preserve">    *   "I found [Provider Name] in [City]. They specialize in [Modalities]."</w:t>
      </w:r>
    </w:p>
    <w:p>
      <w:r>
        <w:t xml:space="preserve">    *   "Would you like me to open their booking calendar?"</w:t>
      </w:r>
    </w:p>
    <w:p>
      <w:r>
        <w:t>4.  **Safety:** Always add: *"Please verify their credentials to ensure they fit your specific medical needs."*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